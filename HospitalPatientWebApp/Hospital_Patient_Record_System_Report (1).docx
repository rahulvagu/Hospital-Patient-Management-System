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Hospital Patient Record System - Project Report</w:t>
      </w:r>
    </w:p>
    <w:p>
      <w:pPr>
        <w:pStyle w:val="Heading1"/>
      </w:pPr>
      <w:r>
        <w:t>1. Introduction</w:t>
      </w:r>
    </w:p>
    <w:p>
      <w:r>
        <w:t>This project, titled "Hospital Patient Record System", is developed using Flask and MySQL.</w:t>
        <w:br/>
        <w:t>It is designed to help hospital staff manage patient data, schedule appointments, and view appointment records efficiently.</w:t>
        <w:br/>
        <w:t>It supports adding new patients, storing their medical information, and associating them with appointments scheduled with doctors on specific dates.</w:t>
        <w:br/>
      </w:r>
    </w:p>
    <w:p>
      <w:pPr>
        <w:pStyle w:val="Heading1"/>
      </w:pPr>
      <w:r>
        <w:t>2. Tools &amp; Technologies Used</w:t>
      </w:r>
    </w:p>
    <w:p>
      <w:r>
        <w:br/>
        <w:t>- Frontend: HTML5, CSS3 (Bootstrap 5)</w:t>
        <w:br/>
        <w:t>- Backend: Python (Flask Framework)</w:t>
        <w:br/>
        <w:t>- Database: MySQL</w:t>
        <w:br/>
        <w:t>- IDE: Visual Studio Code</w:t>
        <w:br/>
        <w:t>- Other Tools: MySQL Workbench, Browser (Edge/Chrome)</w:t>
        <w:br/>
      </w:r>
    </w:p>
    <w:p>
      <w:pPr>
        <w:pStyle w:val="Heading1"/>
      </w:pPr>
      <w:r>
        <w:t>3. Modules Implemented</w:t>
      </w:r>
    </w:p>
    <w:p>
      <w:r>
        <w:br/>
        <w:t>- View All Patients: Displays a table of all registered patients.</w:t>
        <w:br/>
        <w:t>- View Appointments: Shows a list of scheduled appointments with patient name, doctor, date, and reason.</w:t>
        <w:br/>
        <w:t>- Add New Patient: Allows the admin to register a new patient.</w:t>
        <w:br/>
        <w:t>- Schedule Appointment: Enables appointment booking between a patient and a doctor.</w:t>
        <w:br/>
      </w:r>
    </w:p>
    <w:p>
      <w:pPr>
        <w:pStyle w:val="Heading1"/>
      </w:pPr>
      <w:r>
        <w:t>4. Application Screenshots</w:t>
      </w:r>
    </w:p>
    <w:p>
      <w:pPr>
        <w:pStyle w:val="Heading2"/>
      </w:pPr>
      <w:r>
        <w:t>Homepage</w:t>
      </w:r>
    </w:p>
    <w:p>
      <w:r>
        <w:drawing>
          <wp:inline xmlns:a="http://schemas.openxmlformats.org/drawingml/2006/main" xmlns:pic="http://schemas.openxmlformats.org/drawingml/2006/picture">
            <wp:extent cx="5486400" cy="34394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06-17 1321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9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Homepage</w:t>
      </w:r>
    </w:p>
    <w:p>
      <w:pPr>
        <w:pStyle w:val="Heading2"/>
      </w:pPr>
      <w:r>
        <w:t>Patients List</w:t>
      </w:r>
    </w:p>
    <w:p>
      <w:r>
        <w:drawing>
          <wp:inline xmlns:a="http://schemas.openxmlformats.org/drawingml/2006/main" xmlns:pic="http://schemas.openxmlformats.org/drawingml/2006/picture">
            <wp:extent cx="5486400" cy="35102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06-17 1321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0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Patients List</w:t>
      </w:r>
    </w:p>
    <w:p>
      <w:pPr>
        <w:pStyle w:val="Heading2"/>
      </w:pPr>
      <w:r>
        <w:t>Appointments List</w:t>
      </w:r>
    </w:p>
    <w:p>
      <w:r>
        <w:drawing>
          <wp:inline xmlns:a="http://schemas.openxmlformats.org/drawingml/2006/main" xmlns:pic="http://schemas.openxmlformats.org/drawingml/2006/picture">
            <wp:extent cx="5486400" cy="3431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06-17 1321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Appointments List</w:t>
      </w:r>
    </w:p>
    <w:p>
      <w:pPr>
        <w:pStyle w:val="Heading2"/>
      </w:pPr>
      <w:r>
        <w:t>Add New Patient</w:t>
      </w:r>
    </w:p>
    <w:p>
      <w:r>
        <w:drawing>
          <wp:inline xmlns:a="http://schemas.openxmlformats.org/drawingml/2006/main" xmlns:pic="http://schemas.openxmlformats.org/drawingml/2006/picture">
            <wp:extent cx="5486400" cy="21000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06-17 13214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0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Add New Patient</w:t>
      </w:r>
    </w:p>
    <w:p>
      <w:pPr>
        <w:pStyle w:val="Heading2"/>
      </w:pPr>
      <w:r>
        <w:t>Add Appointment</w:t>
      </w:r>
    </w:p>
    <w:p>
      <w:r>
        <w:drawing>
          <wp:inline xmlns:a="http://schemas.openxmlformats.org/drawingml/2006/main" xmlns:pic="http://schemas.openxmlformats.org/drawingml/2006/picture">
            <wp:extent cx="5486400" cy="3009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06-17 1322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Add Appointment</w:t>
      </w:r>
    </w:p>
    <w:p>
      <w:pPr>
        <w:pStyle w:val="Heading2"/>
      </w:pPr>
      <w:r>
        <w:t>Code View (app.py)</w:t>
      </w:r>
    </w:p>
    <w:p>
      <w:r>
        <w:drawing>
          <wp:inline xmlns:a="http://schemas.openxmlformats.org/drawingml/2006/main" xmlns:pic="http://schemas.openxmlformats.org/drawingml/2006/picture">
            <wp:extent cx="5486400" cy="34279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06-17 13222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Code View (app.py)</w:t>
      </w:r>
    </w:p>
    <w:p>
      <w:pPr>
        <w:pStyle w:val="Heading1"/>
      </w:pPr>
      <w:r>
        <w:t>5. Conclusion</w:t>
      </w:r>
    </w:p>
    <w:p>
      <w:r>
        <w:t>This project successfully implements a basic hospital management backend system.</w:t>
        <w:br/>
        <w:t>It efficiently demonstrates CRUD operations, relational database integration, and Flask-based routing and rendering.</w:t>
        <w:br/>
        <w:t>Further enhancements may include admin authentication, reports download, and role-based access.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